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REUNION</w:t>
      </w:r>
    </w:p>
    <w:p>
      <w:r>
        <w:t>Reunion: {{ titulo_reunion }}</w:t>
      </w:r>
    </w:p>
    <w:p>
      <w:r>
        <w:t>Fecha y hora: {{ fecha_hora }}</w:t>
      </w:r>
    </w:p>
    <w:p>
      <w:pPr>
        <w:pStyle w:val="Heading1"/>
      </w:pPr>
      <w:r>
        <w:t>ASISTENTES</w:t>
      </w:r>
    </w:p>
    <w:p>
      <w:r>
        <w:t>Participantes: {{ participantes }}</w:t>
      </w:r>
    </w:p>
    <w:p>
      <w:pPr>
        <w:pStyle w:val="Heading1"/>
      </w:pPr>
      <w:r>
        <w:t>DECISIONES</w:t>
      </w:r>
    </w:p>
    <w:p>
      <w:r>
        <w:t>Decision tomada: {{ decision_principal }}</w:t>
      </w:r>
    </w:p>
    <w:p>
      <w:r>
        <w:t>Responsable: {{ responsable }}</w:t>
      </w:r>
    </w:p>
    <w:p>
      <w:pPr>
        <w:pStyle w:val="Heading1"/>
      </w:pPr>
      <w:r>
        <w:t>COMPROMISOS</w:t>
      </w:r>
    </w:p>
    <w:p>
      <w:r>
        <w:t>Compromiso: {{ compromiso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