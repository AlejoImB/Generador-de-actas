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Reunion: {{ titulo_reunion }}</w:t>
      </w:r>
    </w:p>
    <w:p>
      <w:r>
        <w:t>Fecha: {{ fecha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